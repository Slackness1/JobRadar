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推荐对口打分表 · P5-投行</w:t>
      </w:r>
    </w:p>
    <w:p>
      <w:r>
        <w:rPr>
          <w:rFonts w:ascii="Microsoft YaHei" w:hAnsi="Microsoft YaHei" w:eastAsia="Microsoft YaHei"/>
          <w:b/>
          <w:sz w:val="22"/>
        </w:rPr>
        <w:t>学生画像：</w:t>
      </w:r>
      <w:r>
        <w:rPr>
          <w:rFonts w:ascii="Microsoft YaHei" w:hAnsi="Microsoft YaHei" w:eastAsia="Microsoft YaHei"/>
          <w:b w:val="0"/>
          <w:sz w:val="22"/>
        </w:rPr>
        <w:t>魏文骏 · 目标投行 IBD / 并购 / 资本市场</w:t>
      </w:r>
    </w:p>
    <w:p>
      <w:r>
        <w:rPr>
          <w:rFonts w:ascii="Microsoft YaHei" w:hAnsi="Microsoft YaHei" w:eastAsia="Microsoft YaHei"/>
          <w:b/>
          <w:sz w:val="22"/>
        </w:rPr>
        <w:t>系统判定赛道：</w:t>
      </w:r>
      <w:r>
        <w:rPr>
          <w:rFonts w:ascii="Microsoft YaHei" w:hAnsi="Microsoft YaHei" w:eastAsia="Microsoft YaHei"/>
          <w:b w:val="0"/>
          <w:sz w:val="22"/>
        </w:rPr>
        <w:t>投行·并购·资本市场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下面 8 个岗位是系统当前判定为「该赛道」的代表岗位（每家公司取一条）。请您站在这位学生的角度，逐条打两个分（直接在右侧两列填数字）：</w:t>
        <w:br/>
        <w:t>· 对口?  0=完全不对口 / 1=沾边 / 2=基本对口 / 3=非常对口</w:t>
        <w:br/>
        <w:t>· 值得投?  0=不值得 / 1=一般 / 2=不错 / 3=优质必投</w:t>
        <w:br/>
        <w:t>末列「备注」可写一句为什么（尤其打 0/1 时，帮我们定位系统哪里判错）。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系统判的细分方向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对口?(0-3)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值得投?(0-3)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鹏华基金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基金经理/投资经理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债券承做DCM·ABS/REITs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国金证券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投行-债券实习生（长沙）(J14619)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债券承做DCM·ABS/REITs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中金公司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项目实习生-股权融资业务(J18735)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 IBD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平安证券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股权资本市场实习生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 IBD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东吴证券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固定收益业务管理委员会 债券承做助理(J11649)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债券承做DCM·ABS/REITs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浙商证券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项目经理（股权承做岗/股权承揽岗/债券承做岗/债券承揽岗）(J10577)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 IBD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长江证券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投行业务岗(J11054)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投行 IBD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国信证券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发行上市岗实习生(J12113)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债券承做DCM·ABS/REITs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汇总（老师填）：这 8 条里，您认为真正对口（打 2-3 分）的有几条？ ____ / 8</w:t>
      </w:r>
    </w:p>
    <w:p>
      <w:r>
        <w:rPr>
          <w:rFonts w:ascii="Microsoft YaHei" w:hAnsi="Microsoft YaHei" w:eastAsia="Microsoft YaHei"/>
          <w:b w:val="0"/>
          <w:color w:val="888888"/>
          <w:sz w:val="18"/>
        </w:rPr>
        <w:t>⭐ = 该公司在我们的金融重点公司名单内。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